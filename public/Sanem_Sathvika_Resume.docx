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D9915" w14:textId="77777777" w:rsidR="008308A6" w:rsidRDefault="00000000">
      <w:pPr>
        <w:spacing w:after="60"/>
        <w:jc w:val="center"/>
      </w:pPr>
      <w:r>
        <w:rPr>
          <w:b/>
          <w:color w:val="23374B"/>
          <w:sz w:val="42"/>
        </w:rPr>
        <w:t>SANEM SATHVIKA</w:t>
      </w:r>
    </w:p>
    <w:p w14:paraId="0896B97C" w14:textId="77777777" w:rsidR="008308A6" w:rsidRDefault="00000000">
      <w:pPr>
        <w:spacing w:after="120"/>
        <w:jc w:val="center"/>
      </w:pPr>
      <w:r>
        <w:rPr>
          <w:b/>
          <w:color w:val="3773BE"/>
        </w:rPr>
        <w:t>REACT.JS DEVELOPER INTERN | FRONTEND DEVELOPER</w:t>
      </w:r>
    </w:p>
    <w:p w14:paraId="19569175" w14:textId="77777777" w:rsidR="008308A6" w:rsidRDefault="00000000">
      <w:pPr>
        <w:spacing w:after="20"/>
        <w:jc w:val="center"/>
      </w:pPr>
      <w:r>
        <w:t>9542371609  |  sathvikasanem3@gmail.com</w:t>
      </w:r>
    </w:p>
    <w:p w14:paraId="2916ECF4" w14:textId="77777777" w:rsidR="008308A6" w:rsidRDefault="00000000">
      <w:pPr>
        <w:spacing w:after="160"/>
        <w:jc w:val="center"/>
      </w:pPr>
      <w:r>
        <w:t>LinkedIn: linkedin.com/in/sathvikasanem  |  GitHub: github.com/sathvikasanem</w:t>
      </w:r>
    </w:p>
    <w:p w14:paraId="6F8D1000" w14:textId="2F82BBE7" w:rsidR="008308A6" w:rsidRDefault="00000000">
      <w:pPr>
        <w:spacing w:after="180"/>
        <w:jc w:val="center"/>
      </w:pPr>
      <w:r>
        <w:t xml:space="preserve">Portfolio: </w:t>
      </w:r>
      <w:r w:rsidR="00EB642F">
        <w:t>sanemsathvika.vercel.app</w:t>
      </w:r>
    </w:p>
    <w:p w14:paraId="11ABB528" w14:textId="77777777" w:rsidR="008308A6" w:rsidRDefault="00000000">
      <w:pPr>
        <w:keepNext/>
        <w:pBdr>
          <w:bottom w:val="single" w:sz="5" w:space="2" w:color="9BBCE0"/>
        </w:pBdr>
        <w:spacing w:before="160" w:after="80"/>
      </w:pPr>
      <w:r>
        <w:rPr>
          <w:b/>
          <w:color w:val="23558C"/>
          <w:sz w:val="21"/>
        </w:rPr>
        <w:t>PROFESSIONAL SUMMARY</w:t>
      </w:r>
    </w:p>
    <w:p w14:paraId="03517B67" w14:textId="77777777" w:rsidR="008308A6" w:rsidRDefault="00000000">
      <w:r>
        <w:t>Third-year B.Tech Computer Science and Engineering student and React.js Developer Intern at Zoiko Group. Interested in frontend development, responsive web design, and creating user-friendly web experiences. Familiar with React.js, JavaScript, Next.js, HTML, and CSS, with practical experience implementing UI designs and developing responsive web pages.</w:t>
      </w:r>
    </w:p>
    <w:p w14:paraId="67F7D6E9" w14:textId="77777777" w:rsidR="008308A6" w:rsidRDefault="00000000">
      <w:pPr>
        <w:keepNext/>
        <w:pBdr>
          <w:bottom w:val="single" w:sz="5" w:space="2" w:color="9BBCE0"/>
        </w:pBdr>
        <w:spacing w:before="160" w:after="80"/>
      </w:pPr>
      <w:r>
        <w:rPr>
          <w:b/>
          <w:color w:val="23558C"/>
          <w:sz w:val="21"/>
        </w:rPr>
        <w:t>TECHNICAL SKILLS</w:t>
      </w:r>
    </w:p>
    <w:p w14:paraId="29FCA734" w14:textId="77777777" w:rsidR="008308A6" w:rsidRDefault="00000000">
      <w:pPr>
        <w:spacing w:after="60"/>
      </w:pPr>
      <w:r>
        <w:rPr>
          <w:b/>
        </w:rPr>
        <w:t xml:space="preserve">Programming Languages: </w:t>
      </w:r>
      <w:r>
        <w:t>JavaScript, C, Python</w:t>
      </w:r>
    </w:p>
    <w:p w14:paraId="5CA7385A" w14:textId="77777777" w:rsidR="008308A6" w:rsidRDefault="00000000">
      <w:pPr>
        <w:spacing w:after="60"/>
      </w:pPr>
      <w:r>
        <w:rPr>
          <w:b/>
        </w:rPr>
        <w:t xml:space="preserve">Frontend Development: </w:t>
      </w:r>
      <w:r>
        <w:t>React.js, Next.js, HTML5, CSS3, Responsive Web Design</w:t>
      </w:r>
    </w:p>
    <w:p w14:paraId="1629B2F5" w14:textId="77777777" w:rsidR="008308A6" w:rsidRDefault="00000000">
      <w:pPr>
        <w:spacing w:after="60"/>
      </w:pPr>
      <w:r>
        <w:rPr>
          <w:b/>
        </w:rPr>
        <w:t xml:space="preserve">Tools and Technologies: </w:t>
      </w:r>
      <w:r>
        <w:t>Git, GitHub, Visual Studio Code, Figma, Antigravity</w:t>
      </w:r>
    </w:p>
    <w:p w14:paraId="58C327CF" w14:textId="77777777" w:rsidR="008308A6" w:rsidRDefault="00000000">
      <w:pPr>
        <w:keepNext/>
        <w:pBdr>
          <w:bottom w:val="single" w:sz="5" w:space="2" w:color="9BBCE0"/>
        </w:pBdr>
        <w:spacing w:before="160" w:after="80"/>
      </w:pPr>
      <w:r>
        <w:rPr>
          <w:b/>
          <w:color w:val="23558C"/>
          <w:sz w:val="21"/>
        </w:rPr>
        <w:t>INTERNSHIP EXPERIENCE</w:t>
      </w:r>
    </w:p>
    <w:p w14:paraId="51DB22FD" w14:textId="77777777" w:rsidR="008308A6" w:rsidRDefault="00000000">
      <w:pPr>
        <w:spacing w:after="60"/>
      </w:pPr>
      <w:r>
        <w:rPr>
          <w:b/>
        </w:rPr>
        <w:t>React.js Developer Intern | Zoiko Group</w:t>
      </w:r>
      <w:r>
        <w:t xml:space="preserve"> | May 11, 2026 – Present</w:t>
      </w:r>
    </w:p>
    <w:p w14:paraId="5EDA283D" w14:textId="77777777" w:rsidR="008308A6" w:rsidRDefault="00000000">
      <w:pPr>
        <w:pStyle w:val="ListBullet"/>
        <w:keepLines/>
        <w:spacing w:after="60"/>
        <w:ind w:left="317" w:hanging="187"/>
      </w:pPr>
      <w:r>
        <w:t>Contribute to frontend development by implementing responsive and user-friendly web interfaces.</w:t>
      </w:r>
    </w:p>
    <w:p w14:paraId="72468E50" w14:textId="77777777" w:rsidR="008308A6" w:rsidRDefault="00000000">
      <w:pPr>
        <w:pStyle w:val="ListBullet"/>
        <w:keepLines/>
        <w:spacing w:after="60"/>
        <w:ind w:left="317" w:hanging="187"/>
      </w:pPr>
      <w:r>
        <w:t>Translate UI designs into functional web pages using modern frontend technologies.</w:t>
      </w:r>
    </w:p>
    <w:p w14:paraId="17CE9152" w14:textId="77777777" w:rsidR="008308A6" w:rsidRDefault="00000000">
      <w:pPr>
        <w:pStyle w:val="ListBullet"/>
        <w:keepLines/>
        <w:spacing w:after="60"/>
        <w:ind w:left="317" w:hanging="187"/>
      </w:pPr>
      <w:r>
        <w:t>Develop and refine page layouts, styling, and responsive designs for different screen sizes.</w:t>
      </w:r>
    </w:p>
    <w:p w14:paraId="6AA9ACCF" w14:textId="77777777" w:rsidR="008308A6" w:rsidRDefault="00000000">
      <w:pPr>
        <w:pStyle w:val="ListBullet"/>
        <w:keepLines/>
        <w:spacing w:after="60"/>
        <w:ind w:left="317" w:hanging="187"/>
      </w:pPr>
      <w:r>
        <w:t>Use development tools and version control workflows to manage and improve website code.</w:t>
      </w:r>
    </w:p>
    <w:p w14:paraId="0A577FFB" w14:textId="77777777" w:rsidR="008308A6" w:rsidRDefault="00000000">
      <w:pPr>
        <w:keepNext/>
        <w:pBdr>
          <w:bottom w:val="single" w:sz="5" w:space="2" w:color="9BBCE0"/>
        </w:pBdr>
        <w:spacing w:before="160" w:after="80"/>
      </w:pPr>
      <w:r>
        <w:rPr>
          <w:b/>
          <w:color w:val="23558C"/>
          <w:sz w:val="21"/>
        </w:rPr>
        <w:t>PROJECTS</w:t>
      </w:r>
    </w:p>
    <w:p w14:paraId="59D5808C" w14:textId="77777777" w:rsidR="008308A6" w:rsidRDefault="00000000">
      <w:pPr>
        <w:spacing w:after="40"/>
      </w:pPr>
      <w:r>
        <w:rPr>
          <w:b/>
        </w:rPr>
        <w:t>Personal Portfolio Website</w:t>
      </w:r>
    </w:p>
    <w:p w14:paraId="6EB155D2" w14:textId="77777777" w:rsidR="008308A6" w:rsidRDefault="00000000">
      <w:pPr>
        <w:spacing w:after="60"/>
      </w:pPr>
      <w:r>
        <w:t>Designed and developed a personal portfolio to showcase professional information, education, technical skills, achievements, and projects, with a focus on clear navigation, consistent styling, and responsive layouts.</w:t>
      </w:r>
    </w:p>
    <w:p w14:paraId="243646C3" w14:textId="77777777" w:rsidR="008308A6" w:rsidRDefault="00000000">
      <w:r>
        <w:rPr>
          <w:b/>
        </w:rPr>
        <w:t xml:space="preserve">Technologies: </w:t>
      </w:r>
      <w:r>
        <w:t>React.js, JavaScript, HTML5, CSS3  |  GitHub: github.com/sathvikasanem</w:t>
      </w:r>
    </w:p>
    <w:p w14:paraId="514568DA" w14:textId="77777777" w:rsidR="008308A6" w:rsidRDefault="00000000">
      <w:pPr>
        <w:keepNext/>
        <w:pBdr>
          <w:bottom w:val="single" w:sz="5" w:space="2" w:color="9BBCE0"/>
        </w:pBdr>
        <w:spacing w:before="160" w:after="80"/>
      </w:pPr>
      <w:r>
        <w:rPr>
          <w:b/>
          <w:color w:val="23558C"/>
          <w:sz w:val="21"/>
        </w:rPr>
        <w:t>EDUCATION</w:t>
      </w:r>
    </w:p>
    <w:p w14:paraId="6ED44E02" w14:textId="77777777" w:rsidR="008308A6" w:rsidRDefault="00000000">
      <w:pPr>
        <w:keepLines/>
        <w:spacing w:after="80"/>
      </w:pPr>
      <w:r>
        <w:rPr>
          <w:b/>
        </w:rPr>
        <w:t>B.Tech – Computer Science and Engineering</w:t>
      </w:r>
      <w:r>
        <w:br/>
        <w:t>TRR College of Technology | 2024 – Present | Third Year</w:t>
      </w:r>
    </w:p>
    <w:p w14:paraId="61C18242" w14:textId="77777777" w:rsidR="008308A6" w:rsidRDefault="00000000">
      <w:pPr>
        <w:keepLines/>
        <w:spacing w:after="80"/>
      </w:pPr>
      <w:r>
        <w:rPr>
          <w:b/>
        </w:rPr>
        <w:t>Intermediate</w:t>
      </w:r>
      <w:r>
        <w:br/>
        <w:t>Sri Chaitanya College | 2022 – 2024</w:t>
      </w:r>
    </w:p>
    <w:p w14:paraId="57AF0E98" w14:textId="77777777" w:rsidR="008308A6" w:rsidRDefault="00000000">
      <w:pPr>
        <w:keepLines/>
        <w:spacing w:after="80"/>
      </w:pPr>
      <w:r>
        <w:rPr>
          <w:b/>
        </w:rPr>
        <w:t>SSC (10th Standard)</w:t>
      </w:r>
      <w:r>
        <w:br/>
        <w:t>Sri Chaitanya High School | 2021 – 2022</w:t>
      </w:r>
    </w:p>
    <w:p w14:paraId="71CFB748" w14:textId="77777777" w:rsidR="008308A6" w:rsidRDefault="00000000">
      <w:pPr>
        <w:keepNext/>
        <w:pBdr>
          <w:bottom w:val="single" w:sz="5" w:space="2" w:color="9BBCE0"/>
        </w:pBdr>
        <w:spacing w:before="160" w:after="80"/>
      </w:pPr>
      <w:r>
        <w:rPr>
          <w:b/>
          <w:color w:val="23558C"/>
          <w:sz w:val="21"/>
        </w:rPr>
        <w:t>CERTIFICATIONS</w:t>
      </w:r>
    </w:p>
    <w:p w14:paraId="48B72BBC" w14:textId="77777777" w:rsidR="008308A6" w:rsidRDefault="00000000">
      <w:pPr>
        <w:pStyle w:val="ListBullet"/>
        <w:keepLines/>
        <w:spacing w:after="60"/>
        <w:ind w:left="317" w:hanging="187"/>
      </w:pPr>
      <w:r>
        <w:t>IBM Artificial Intelligence Fundamentals</w:t>
      </w:r>
    </w:p>
    <w:p w14:paraId="36159866" w14:textId="77777777" w:rsidR="008308A6" w:rsidRDefault="00000000">
      <w:pPr>
        <w:pStyle w:val="ListBullet"/>
        <w:keepLines/>
        <w:spacing w:after="60"/>
        <w:ind w:left="317" w:hanging="187"/>
      </w:pPr>
      <w:r>
        <w:t>IBM Artificial Intelligence Course Certificate</w:t>
      </w:r>
    </w:p>
    <w:p w14:paraId="7584575E" w14:textId="77777777" w:rsidR="008308A6" w:rsidRDefault="00000000">
      <w:pPr>
        <w:pStyle w:val="ListBullet"/>
        <w:keepLines/>
        <w:spacing w:after="60"/>
        <w:ind w:left="317" w:hanging="187"/>
      </w:pPr>
      <w:r>
        <w:t>Simplilearn HTML Course Certificate</w:t>
      </w:r>
    </w:p>
    <w:p w14:paraId="7118BAF0" w14:textId="77777777" w:rsidR="008308A6" w:rsidRDefault="00000000">
      <w:pPr>
        <w:keepNext/>
        <w:pBdr>
          <w:bottom w:val="single" w:sz="5" w:space="2" w:color="9BBCE0"/>
        </w:pBdr>
        <w:spacing w:before="160" w:after="80"/>
      </w:pPr>
      <w:r>
        <w:rPr>
          <w:b/>
          <w:color w:val="23558C"/>
          <w:sz w:val="21"/>
        </w:rPr>
        <w:t>ACHIEVEMENTS</w:t>
      </w:r>
    </w:p>
    <w:p w14:paraId="5CC88AE3" w14:textId="77777777" w:rsidR="008308A6" w:rsidRDefault="00000000">
      <w:pPr>
        <w:pStyle w:val="ListBullet"/>
        <w:keepLines/>
        <w:spacing w:after="60"/>
        <w:ind w:left="317" w:hanging="187"/>
      </w:pPr>
      <w:r>
        <w:t>Participated in Smart India Hackathon 2025.</w:t>
      </w:r>
    </w:p>
    <w:p w14:paraId="1485107E" w14:textId="77777777" w:rsidR="008308A6" w:rsidRDefault="00000000">
      <w:pPr>
        <w:pStyle w:val="ListBullet"/>
        <w:keepLines/>
        <w:spacing w:after="60"/>
        <w:ind w:left="317" w:hanging="187"/>
      </w:pPr>
      <w:r>
        <w:t>Designed and developed a personal portfolio website to showcase technical skills and development work.</w:t>
      </w:r>
    </w:p>
    <w:sectPr w:rsidR="008308A6" w:rsidSect="00034616">
      <w:pgSz w:w="12240" w:h="15840"/>
      <w:pgMar w:top="893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013950">
    <w:abstractNumId w:val="8"/>
  </w:num>
  <w:num w:numId="2" w16cid:durableId="1462841716">
    <w:abstractNumId w:val="6"/>
  </w:num>
  <w:num w:numId="3" w16cid:durableId="1368025997">
    <w:abstractNumId w:val="5"/>
  </w:num>
  <w:num w:numId="4" w16cid:durableId="1806048177">
    <w:abstractNumId w:val="4"/>
  </w:num>
  <w:num w:numId="5" w16cid:durableId="1310086490">
    <w:abstractNumId w:val="7"/>
  </w:num>
  <w:num w:numId="6" w16cid:durableId="998078818">
    <w:abstractNumId w:val="3"/>
  </w:num>
  <w:num w:numId="7" w16cid:durableId="1088846095">
    <w:abstractNumId w:val="2"/>
  </w:num>
  <w:num w:numId="8" w16cid:durableId="1102992443">
    <w:abstractNumId w:val="1"/>
  </w:num>
  <w:num w:numId="9" w16cid:durableId="1612934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308A6"/>
    <w:rsid w:val="00AA1D8D"/>
    <w:rsid w:val="00B47730"/>
    <w:rsid w:val="00CB0664"/>
    <w:rsid w:val="00E30C06"/>
    <w:rsid w:val="00EB642F"/>
    <w:rsid w:val="00ED3E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179160"/>
  <w14:defaultImageDpi w14:val="300"/>
  <w15:docId w15:val="{1A2306DB-BE9A-4DD5-9236-4F7711D1D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Sathvika Sanem</cp:lastModifiedBy>
  <cp:revision>2</cp:revision>
  <dcterms:created xsi:type="dcterms:W3CDTF">2026-10-04T17:34:00Z</dcterms:created>
  <dcterms:modified xsi:type="dcterms:W3CDTF">2026-10-04T17:34:00Z</dcterms:modified>
  <cp:category/>
</cp:coreProperties>
</file>